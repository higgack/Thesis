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4"/>
          <w:footerReference w:type="default" r:id="rId35"/>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6"/>
          <w:footerReference w:type="default" r:id="rId37"/>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12</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패키징 기술변화</w:t>
        <w:tab/>
        <w:t>12</w:t>
      </w:r>
    </w:p>
    <w:p>
      <w:pPr>
        <w:pStyle w:val="toc4"/>
      </w:pPr>
      <w:r>
        <w:t>[그림 2-3] 전공정 미세화 한계 및 비용증가</w:t>
        <w:tab/>
        <w:t>12</w:t>
      </w:r>
    </w:p>
    <w:p>
      <w:pPr>
        <w:pStyle w:val="toc4"/>
      </w:pPr>
      <w:r>
        <w:t>[그림 2-4] 2.5D PKG</w:t>
        <w:tab/>
        <w:t>13</w:t>
      </w:r>
    </w:p>
    <w:p>
      <w:pPr>
        <w:pStyle w:val="toc4"/>
      </w:pPr>
      <w:r>
        <w:t>[그림 2-5]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sectPr>
          <w:headerReference w:type="default" r:id="rId38"/>
          <w:footerReference w:type="default" r:id="rId39"/>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달성해야 하는 기술적 난제로 이어지고 있다. (김현정,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(R. Schaller, 1997) Tidd, Bessant (2020)는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(Yole,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Clancy(2021)의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(Deca, IMAPS 19th Conference,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Stern(2002)은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z w:val="22"/>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z w:val="22"/>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(미국반도체산업협회 &amp; BCG,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z w:val="22"/>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 Bessant(2020)가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(Deca, IMAPS 19th Conference,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(AMD homepage)</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지일용(2023)의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 남은영(2024)의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z w:val="22"/>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z w:val="22"/>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z w:val="22"/>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(Jeffe,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전통적으로 반도체 패키징(Packaging)은 전공정(Front-end)에서 제조된 칩(Die)을 외부의 물리적 충격이나 습기로부터 보호하고, 메인 보드(PCB)와의 전기적 연결을 지원하는 후행적 조립 공정으로 인식되었다. 그러나 오유진(2024)의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z w:val="22"/>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2234345"/>
            <wp:docPr id="8" name="Picture 8"/>
            <wp:cNvGraphicFramePr>
              <a:graphicFrameLocks noChangeAspect="1"/>
            </wp:cNvGraphicFramePr>
            <a:graphic>
              <a:graphicData uri="http://schemas.openxmlformats.org/drawingml/2006/picture">
                <pic:pic>
                  <pic:nvPicPr>
                    <pic:cNvPr id="0" name="f2-2_package_evolution.png"/>
                    <pic:cNvPicPr/>
                  </pic:nvPicPr>
                  <pic:blipFill>
                    <a:blip r:embed="rId16"/>
                    <a:stretch>
                      <a:fillRect/>
                    </a:stretch>
                  </pic:blipFill>
                  <pic:spPr>
                    <a:xfrm>
                      <a:off x="0" y="0"/>
                      <a:ext cx="4680000" cy="22343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패키징 기술변화 (TechSearch International, 2024)</w:t>
      </w:r>
      <w:r>
        <w:fldChar w:fldCharType="begin"/>
      </w:r>
      <w:r>
        <w:instrText xml:space="preserve"> TC "[그림 2-2] 패키징 기술변화"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지난 50년간 반도체 산업을 지배해 온 집적도 향상은 주로 회로 선폭을 줄이는 전공정 리소그래피(Lithography) 기술에 의존해 왔다. 그러나 이종호,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z w:val="22"/>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김현경(2024)의 BERTopic을 활용한 텍스트마이닝 기반 인공지능 반도체 기술 및 연구동향 분석은 이러한 후공정 기술의 혁신이 AI 연산에 필요한 고대역폭 메모리(HBM)와 고성능 가속기 구현의 전제 조건임을 강조한다.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9" name="Picture 9"/>
            <wp:cNvGraphicFramePr>
              <a:graphicFrameLocks noChangeAspect="1"/>
            </wp:cNvGraphicFramePr>
            <a:graphic>
              <a:graphicData uri="http://schemas.openxmlformats.org/drawingml/2006/picture">
                <pic:pic>
                  <pic:nvPicPr>
                    <pic:cNvPr id="0" name="f2-3_scaling_limits.png"/>
                    <pic:cNvPicPr/>
                  </pic:nvPicPr>
                  <pic:blipFill>
                    <a:blip r:embed="rId17"/>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전공정 미세화 한계 및 비용증가 (Deca, IMAPS 19th Conference, 2023)</w:t>
      </w:r>
      <w:r>
        <w:fldChar w:fldCharType="begin"/>
      </w:r>
      <w:r>
        <w:instrText xml:space="preserve"> TC "[그림 2-3]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10" name="Picture 10"/>
            <wp:cNvGraphicFramePr>
              <a:graphicFrameLocks noChangeAspect="1"/>
            </wp:cNvGraphicFramePr>
            <a:graphic>
              <a:graphicData uri="http://schemas.openxmlformats.org/drawingml/2006/picture">
                <pic:pic>
                  <pic:nvPicPr>
                    <pic:cNvPr id="0" name="f2-4_2p5d_pkg.png"/>
                    <pic:cNvPicPr/>
                  </pic:nvPicPr>
                  <pic:blipFill>
                    <a:blip r:embed="rId18"/>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2.5D PKG (Applied materials, IR book, 2021)</w:t>
      </w:r>
      <w:r>
        <w:fldChar w:fldCharType="begin"/>
      </w:r>
      <w:r>
        <w:instrText xml:space="preserve"> TC "[그림 2-4]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1" name="Picture 11"/>
            <wp:cNvGraphicFramePr>
              <a:graphicFrameLocks noChangeAspect="1"/>
            </wp:cNvGraphicFramePr>
            <a:graphic>
              <a:graphicData uri="http://schemas.openxmlformats.org/drawingml/2006/picture">
                <pic:pic>
                  <pic:nvPicPr>
                    <pic:cNvPr id="0" name="f2-5_d2w_flow.png"/>
                    <pic:cNvPicPr/>
                  </pic:nvPicPr>
                  <pic:blipFill>
                    <a:blip r:embed="rId19"/>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2-5] </w:t>
      </w:r>
      <w:r>
        <w:rPr>
          <w:rFonts w:ascii="HY신명조" w:hAnsi="HY신명조" w:cs="HY신명조" w:eastAsia="HY신명조"/>
          <w:b w:val="0"/>
          <w:i w:val="0"/>
          <w:sz w:val="20"/>
        </w:rPr>
        <w:t>D2W 하이브리드 본딩</w:t>
      </w:r>
      <w:r>
        <w:rPr>
          <w:rFonts w:ascii="HY신명조" w:hAnsi="HY신명조" w:cs="HY신명조" w:eastAsia="HY신명조"/>
          <w:b w:val="0"/>
          <w:i w:val="0"/>
          <w:sz w:val="20"/>
        </w:rPr>
        <w:t xml:space="preserve"> 공정 (Applied materials homepage)</w:t>
      </w:r>
      <w:r>
        <w:fldChar w:fldCharType="begin"/>
      </w:r>
      <w:r>
        <w:instrText xml:space="preserve"> TC "[그림 2-5]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유럽특허청(EPO)의 PATSTAT 2025 데이터베이스를 활용하여 데이터를 추출하였으며 하이브리드 본딩 5278개, HBM 2330개가 검색되었다. 데이터는 CPC Code 로 1차 추출 후, 공정특성에 맞는 Key word 검색을 통한 And 조건으로 필터링하였다.</w:t>
      </w:r>
      <w:r>
        <w:rPr>
          <w:rFonts w:ascii="HY신명조" w:hAnsi="HY신명조" w:cs="HY신명조" w:eastAsia="HY신명조"/>
          <w:b w:val="0"/>
          <w:i w:val="0"/>
          <w:sz w:val="22"/>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2" name="Picture 12"/>
            <wp:cNvGraphicFramePr>
              <a:graphicFrameLocks noChangeAspect="1"/>
            </wp:cNvGraphicFramePr>
            <a:graphic>
              <a:graphicData uri="http://schemas.openxmlformats.org/drawingml/2006/picture">
                <pic:pic>
                  <pic:nvPicPr>
                    <pic:cNvPr id="0" name="t3-1_hb_cpc_keywords.png"/>
                    <pic:cNvPicPr/>
                  </pic:nvPicPr>
                  <pic:blipFill>
                    <a:blip r:embed="rId20"/>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3" name="Picture 13"/>
            <wp:cNvGraphicFramePr>
              <a:graphicFrameLocks noChangeAspect="1"/>
            </wp:cNvGraphicFramePr>
            <a:graphic>
              <a:graphicData uri="http://schemas.openxmlformats.org/drawingml/2006/picture">
                <pic:pic>
                  <pic:nvPicPr>
                    <pic:cNvPr id="0" name="t3-2_hbm_cpc_keywords.png"/>
                    <pic:cNvPicPr/>
                  </pic:nvPicPr>
                  <pic:blipFill>
                    <a:blip r:embed="rId21"/>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z w:val="22"/>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4" name="Picture 14"/>
            <wp:cNvGraphicFramePr>
              <a:graphicFrameLocks noChangeAspect="1"/>
            </wp:cNvGraphicFramePr>
            <a:graphic>
              <a:graphicData uri="http://schemas.openxmlformats.org/drawingml/2006/picture">
                <pic:pic>
                  <pic:nvPicPr>
                    <pic:cNvPr id="0" name="f3-1_hb_hbm_trend.png"/>
                    <pic:cNvPicPr/>
                  </pic:nvPicPr>
                  <pic:blipFill>
                    <a:blip r:embed="rId22"/>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5" name="Picture 15"/>
            <wp:cNvGraphicFramePr>
              <a:graphicFrameLocks noChangeAspect="1"/>
            </wp:cNvGraphicFramePr>
            <a:graphic>
              <a:graphicData uri="http://schemas.openxmlformats.org/drawingml/2006/picture">
                <pic:pic>
                  <pic:nvPicPr>
                    <pic:cNvPr id="0" name="f3-2_top10_applicants.png"/>
                    <pic:cNvPicPr/>
                  </pic:nvPicPr>
                  <pic:blipFill>
                    <a:blip r:embed="rId23"/>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6" name="Picture 16"/>
            <wp:cNvGraphicFramePr>
              <a:graphicFrameLocks noChangeAspect="1"/>
            </wp:cNvGraphicFramePr>
            <a:graphic>
              <a:graphicData uri="http://schemas.openxmlformats.org/drawingml/2006/picture">
                <pic:pic>
                  <pic:nvPicPr>
                    <pic:cNvPr id="0" name="t3-3_country_rank.png"/>
                    <pic:cNvPicPr/>
                  </pic:nvPicPr>
                  <pic:blipFill>
                    <a:blip r:embed="rId24"/>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z w:val="22"/>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(ZDNET Korea,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z w:val="22"/>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z w:val="22"/>
        </w:rPr>
        <w:t>(1.26/0)</w:t>
      </w:r>
      <w:r>
        <w:rPr>
          <w:rFonts w:ascii="HY신명조" w:hAnsi="HY신명조" w:cs="HY신명조" w:eastAsia="HY신명조"/>
          <w:b w:val="0"/>
          <w:i w:val="0"/>
          <w:sz w:val="22"/>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7" name="Picture 17"/>
            <wp:cNvGraphicFramePr>
              <a:graphicFrameLocks noChangeAspect="1"/>
            </wp:cNvGraphicFramePr>
            <a:graphic>
              <a:graphicData uri="http://schemas.openxmlformats.org/drawingml/2006/picture">
                <pic:pic>
                  <pic:nvPicPr>
                    <pic:cNvPr id="0" name="f3-3_market_size.png"/>
                    <pic:cNvPicPr/>
                  </pic:nvPicPr>
                  <pic:blipFill>
                    <a:blip r:embed="rId25"/>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z w:val="22"/>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(어플라이드머티리얼즈,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z w:val="22"/>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8" name="Picture 18"/>
            <wp:cNvGraphicFramePr>
              <a:graphicFrameLocks noChangeAspect="1"/>
            </wp:cNvGraphicFramePr>
            <a:graphic>
              <a:graphicData uri="http://schemas.openxmlformats.org/drawingml/2006/picture">
                <pic:pic>
                  <pic:nvPicPr>
                    <pic:cNvPr id="0" name="t3-4_rta.png"/>
                    <pic:cNvPicPr/>
                  </pic:nvPicPr>
                  <pic:blipFill>
                    <a:blip r:embed="rId26"/>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9" name="Picture 19"/>
            <wp:cNvGraphicFramePr>
              <a:graphicFrameLocks noChangeAspect="1"/>
            </wp:cNvGraphicFramePr>
            <a:graphic>
              <a:graphicData uri="http://schemas.openxmlformats.org/drawingml/2006/picture">
                <pic:pic>
                  <pic:nvPicPr>
                    <pic:cNvPr id="0" name="t3-5_tech_cluster.png"/>
                    <pic:cNvPicPr/>
                  </pic:nvPicPr>
                  <pic:blipFill>
                    <a:blip r:embed="rId27"/>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20" name="Picture 20"/>
            <wp:cNvGraphicFramePr>
              <a:graphicFrameLocks noChangeAspect="1"/>
            </wp:cNvGraphicFramePr>
            <a:graphic>
              <a:graphicData uri="http://schemas.openxmlformats.org/drawingml/2006/picture">
                <pic:pic>
                  <pic:nvPicPr>
                    <pic:cNvPr id="0" name="t3-6_tech_network.png"/>
                    <pic:cNvPicPr/>
                  </pic:nvPicPr>
                  <pic:blipFill>
                    <a:blip r:embed="rId28"/>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z w:val="22"/>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1" name="Picture 21"/>
            <wp:cNvGraphicFramePr>
              <a:graphicFrameLocks noChangeAspect="1"/>
            </wp:cNvGraphicFramePr>
            <a:graphic>
              <a:graphicData uri="http://schemas.openxmlformats.org/drawingml/2006/picture">
                <pic:pic>
                  <pic:nvPicPr>
                    <pic:cNvPr id="0" name="f3-4_science_linkage.png"/>
                    <pic:cNvPicPr/>
                  </pic:nvPicPr>
                  <pic:blipFill>
                    <a:blip r:embed="rId29"/>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z w:val="22"/>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2" name="Picture 22"/>
            <wp:cNvGraphicFramePr>
              <a:graphicFrameLocks noChangeAspect="1"/>
            </wp:cNvGraphicFramePr>
            <a:graphic>
              <a:graphicData uri="http://schemas.openxmlformats.org/drawingml/2006/picture">
                <pic:pic>
                  <pic:nvPicPr>
                    <pic:cNvPr id="0" name="f3-5_citation_impact.png"/>
                    <pic:cNvPicPr/>
                  </pic:nvPicPr>
                  <pic:blipFill>
                    <a:blip r:embed="rId30"/>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z w:val="22"/>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z w:val="22"/>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3" name="Picture 23"/>
            <wp:cNvGraphicFramePr>
              <a:graphicFrameLocks noChangeAspect="1"/>
            </wp:cNvGraphicFramePr>
            <a:graphic>
              <a:graphicData uri="http://schemas.openxmlformats.org/drawingml/2006/picture">
                <pic:pic>
                  <pic:nvPicPr>
                    <pic:cNvPr id="0" name="t3-7_top10_cited.png"/>
                    <pic:cNvPicPr/>
                  </pic:nvPicPr>
                  <pic:blipFill>
                    <a:blip r:embed="rId31"/>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z w:val="22"/>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z w:val="22"/>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z w:val="22"/>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(서울경제,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4" name="Picture 24"/>
            <wp:cNvGraphicFramePr>
              <a:graphicFrameLocks noChangeAspect="1"/>
            </wp:cNvGraphicFramePr>
            <a:graphic>
              <a:graphicData uri="http://schemas.openxmlformats.org/drawingml/2006/picture">
                <pic:pic>
                  <pic:nvPicPr>
                    <pic:cNvPr id="0" name="t3-8_citation_life.png"/>
                    <pic:cNvPicPr/>
                  </pic:nvPicPr>
                  <pic:blipFill>
                    <a:blip r:embed="rId32"/>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5" name="Picture 25"/>
            <wp:cNvGraphicFramePr>
              <a:graphicFrameLocks noChangeAspect="1"/>
            </wp:cNvGraphicFramePr>
            <a:graphic>
              <a:graphicData uri="http://schemas.openxmlformats.org/drawingml/2006/picture">
                <pic:pic>
                  <pic:nvPicPr>
                    <pic:cNvPr id="0" name="f3-6_citation_decay.png"/>
                    <pic:cNvPicPr/>
                  </pic:nvPicPr>
                  <pic:blipFill>
                    <a:blip r:embed="rId33"/>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z w:val="22"/>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both"/>
      </w:pPr>
      <w:r>
        <w:rPr>
          <w:rFonts w:ascii="HY신명조" w:hAnsi="HY신명조" w:cs="HY신명조" w:eastAsia="HY신명조"/>
          <w:b w:val="0"/>
          <w:i w:val="0"/>
          <w:sz w:val="20"/>
        </w:rPr>
        <w:t>강해령. (2025). SK하이닉스, 내년 300단대 'V10 낸드' 낸다. 한국경제신문. 12.08.2025</w:t>
      </w:r>
    </w:p>
    <w:p>
      <w:pPr>
        <w:spacing w:before="0" w:after="200" w:line="320" w:lineRule="exact"/>
        <w:ind w:left="0" w:right="0" w:firstLineChars="0" w:firstLine="0"/>
        <w:jc w:val="both"/>
      </w:pPr>
      <w:r>
        <w:rPr>
          <w:rFonts w:ascii="HY신명조" w:hAnsi="HY신명조" w:cs="HY신명조" w:eastAsia="HY신명조"/>
          <w:b w:val="0"/>
          <w:i w:val="0"/>
          <w:sz w:val="20"/>
        </w:rPr>
        <w:t>권성호. (2022). 특허 빅데이터 분석을 통한 소재부품 산업 경쟁력 우위확보 전략연구. 특허청 국외훈련 결과보고서</w:t>
      </w:r>
    </w:p>
    <w:p>
      <w:pPr>
        <w:spacing w:before="0" w:after="200" w:line="320" w:lineRule="exact"/>
        <w:ind w:left="0" w:right="0" w:firstLineChars="0" w:firstLine="0"/>
        <w:jc w:val="both"/>
      </w:pPr>
      <w:r>
        <w:rPr>
          <w:rFonts w:ascii="HY신명조" w:hAnsi="HY신명조" w:cs="HY신명조" w:eastAsia="HY신명조"/>
          <w:b w:val="0"/>
          <w:i w:val="0"/>
          <w:sz w:val="20"/>
        </w:rPr>
        <w:t>금연욱, 김의석. (2023). 반도체 장비 기업의 유형별 혁신 속성 및 기술지식 영향력 요인 연구. 한국산학기술학회논문지, 제24권 7호, 176–188</w:t>
      </w:r>
    </w:p>
    <w:p>
      <w:pPr>
        <w:spacing w:before="0" w:after="200" w:line="320" w:lineRule="exact"/>
        <w:ind w:left="0" w:right="0" w:firstLineChars="0" w:firstLine="0"/>
        <w:jc w:val="both"/>
      </w:pPr>
      <w:r>
        <w:rPr>
          <w:rFonts w:ascii="HY신명조" w:hAnsi="HY신명조" w:cs="HY신명조" w:eastAsia="HY신명조"/>
          <w:b w:val="0"/>
          <w:i w:val="0"/>
          <w:sz w:val="20"/>
        </w:rPr>
        <w:t>김기윤, 이성주. (2024). 한국 반도체 기술 네트워크 연구: 데이터 기반 접근법. 정부학연구제30권 제1호(2024): 89~116</w:t>
      </w:r>
    </w:p>
    <w:p>
      <w:pPr>
        <w:spacing w:before="0" w:after="200" w:line="320" w:lineRule="exact"/>
        <w:ind w:left="0" w:right="0" w:firstLineChars="0" w:firstLine="0"/>
        <w:jc w:val="both"/>
      </w:pPr>
      <w:r>
        <w:rPr>
          <w:rFonts w:ascii="HY신명조" w:hAnsi="HY신명조" w:cs="HY신명조" w:eastAsia="HY신명조"/>
          <w:b w:val="0"/>
          <w:i w:val="0"/>
          <w:sz w:val="20"/>
        </w:rPr>
        <w:t>김민규, 설영진, 이승현, 윤장혁. (2025). 특허의 Problem-Solution 분석을 활용한 반도체 기술동향분석. 지식재산연구 20권 1호 145-175</w:t>
      </w:r>
    </w:p>
    <w:p>
      <w:pPr>
        <w:spacing w:before="0" w:after="200" w:line="320" w:lineRule="exact"/>
        <w:ind w:left="0" w:right="0" w:firstLineChars="0" w:firstLine="0"/>
        <w:jc w:val="both"/>
      </w:pPr>
      <w:r>
        <w:rPr>
          <w:rFonts w:ascii="HY신명조" w:hAnsi="HY신명조" w:cs="HY신명조" w:eastAsia="HY신명조"/>
          <w:b w:val="0"/>
          <w:i w:val="0"/>
          <w:sz w:val="20"/>
        </w:rPr>
        <w:t>김영준. (2023).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김지혜. (2025). Kinex(키넥스) 다이 투 웨이퍼 하이브리드 본딩 통합 시스템. 어플라이드머티리얼즈 홈페이지</w:t>
      </w:r>
    </w:p>
    <w:p>
      <w:pPr>
        <w:spacing w:before="0" w:after="200" w:line="320" w:lineRule="exact"/>
        <w:ind w:left="0" w:right="0" w:firstLineChars="0" w:firstLine="0"/>
        <w:jc w:val="both"/>
      </w:pPr>
      <w:r>
        <w:rPr>
          <w:rFonts w:ascii="HY신명조" w:hAnsi="HY신명조" w:cs="HY신명조" w:eastAsia="HY신명조"/>
          <w:b w:val="0"/>
          <w:i w:val="0"/>
          <w:sz w:val="20"/>
        </w:rPr>
        <w:t>김현경. (2022).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민성기. (2023). 미중 디커플링과 AI 산업 기술공급망 분리: AI 반도체와 AI 소프트웨어를 중심으로. 중국과 중국학 제48호 51~75</w:t>
      </w:r>
    </w:p>
    <w:p>
      <w:pPr>
        <w:spacing w:before="0" w:after="200" w:line="320" w:lineRule="exact"/>
        <w:ind w:left="0" w:right="0" w:firstLineChars="0" w:firstLine="0"/>
        <w:jc w:val="both"/>
      </w:pPr>
      <w:r>
        <w:rPr>
          <w:rFonts w:ascii="HY신명조" w:hAnsi="HY신명조" w:cs="HY신명조" w:eastAsia="HY신명조"/>
          <w:b w:val="0"/>
          <w:i w:val="0"/>
          <w:sz w:val="20"/>
        </w:rPr>
        <w:t>박지민. (2019). 특허 데이터를 활용한 인공지능 반도체 트랜드 및 글로벌 기업 활동 분석. 연세대학교 기술경영학협동과정 기술경영학전공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오유진. (2025).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오철. (2024). 시스템 반도체 산업에서 미 · 중 경쟁과 한국의 AI 반도체 산업정책에 대한 시사점: 특허 데이터를 이용한 분석을 중심으로. 중국과 중국학 제51호 1~24</w:t>
      </w:r>
    </w:p>
    <w:p>
      <w:pPr>
        <w:spacing w:before="0" w:after="200" w:line="320" w:lineRule="exact"/>
        <w:ind w:left="0" w:right="0" w:firstLineChars="0" w:firstLine="0"/>
        <w:jc w:val="both"/>
      </w:pPr>
      <w:r>
        <w:rPr>
          <w:rFonts w:ascii="HY신명조" w:hAnsi="HY신명조" w:cs="HY신명조" w:eastAsia="HY신명조"/>
          <w:b w:val="0"/>
          <w:i w:val="0"/>
          <w:sz w:val="20"/>
        </w:rPr>
        <w:t>우징원, 남은영. (2023). 중국 3세대 반도체 산업 발전이 한국에 주는 시사점. 한중사회과학연구 제21권 제4호 81–109</w:t>
      </w:r>
    </w:p>
    <w:p>
      <w:pPr>
        <w:spacing w:before="0" w:after="200" w:line="320" w:lineRule="exact"/>
        <w:ind w:left="0" w:right="0" w:firstLineChars="0" w:firstLine="0"/>
        <w:jc w:val="both"/>
      </w:pPr>
      <w:r>
        <w:rPr>
          <w:rFonts w:ascii="HY신명조" w:hAnsi="HY신명조" w:cs="HY신명조" w:eastAsia="HY신명조"/>
          <w:b w:val="0"/>
          <w:i w:val="0"/>
          <w:sz w:val="20"/>
        </w:rPr>
        <w:t>이승환. (2025).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both"/>
      </w:pPr>
      <w:r>
        <w:rPr>
          <w:rFonts w:ascii="HY신명조" w:hAnsi="HY신명조" w:cs="HY신명조" w:eastAsia="HY신명조"/>
          <w:b w:val="0"/>
          <w:i w:val="0"/>
          <w:sz w:val="20"/>
        </w:rPr>
        <w:t>이제환. (2019). 특허 빅데이터 정량 분석을 이용한 기술 분석 연구. 고려대학교 공학대학원 지식재산학과 석사학위논문</w:t>
      </w:r>
    </w:p>
    <w:p>
      <w:pPr>
        <w:spacing w:before="0" w:after="200" w:line="320" w:lineRule="exact"/>
        <w:ind w:left="0" w:right="0" w:firstLineChars="0" w:firstLine="0"/>
        <w:jc w:val="both"/>
      </w:pPr>
      <w:r>
        <w:rPr>
          <w:rFonts w:ascii="HY신명조" w:hAnsi="HY신명조" w:cs="HY신명조" w:eastAsia="HY신명조"/>
          <w:b w:val="0"/>
          <w:i w:val="0"/>
          <w:sz w:val="20"/>
        </w:rPr>
        <w:t>이종호, 오철. (2022). AI 반도체 산업의 기술발전 방향과 후발자의 추격 가능성에 대한 고찰: 미국 특허를 이용한 기술수명주기 분석을 중심으로. 한국혁신학회 제17권 제3호</w:t>
      </w:r>
    </w:p>
    <w:p>
      <w:pPr>
        <w:spacing w:before="0" w:after="200" w:line="320" w:lineRule="exact"/>
        <w:ind w:left="0" w:right="0" w:firstLineChars="0" w:firstLine="0"/>
        <w:jc w:val="both"/>
      </w:pPr>
      <w:r>
        <w:rPr>
          <w:rFonts w:ascii="HY신명조" w:hAnsi="HY신명조" w:cs="HY신명조" w:eastAsia="HY신명조"/>
          <w:b w:val="0"/>
          <w:i w:val="0"/>
          <w:sz w:val="20"/>
        </w:rPr>
        <w:t>이찬우. (2020). 중국 반도체 산업의 기술혁신 성과 분석: 파운드리 기업 SMIC의 특허 분석을 중심으로. 중국학연구 175~208</w:t>
      </w:r>
    </w:p>
    <w:p>
      <w:pPr>
        <w:spacing w:before="0" w:after="200" w:line="320" w:lineRule="exact"/>
        <w:ind w:left="0" w:right="0" w:firstLineChars="0" w:firstLine="0"/>
        <w:jc w:val="both"/>
      </w:pPr>
      <w:r>
        <w:rPr>
          <w:rFonts w:ascii="HY신명조" w:hAnsi="HY신명조" w:cs="HY신명조" w:eastAsia="HY신명조"/>
          <w:b w:val="0"/>
          <w:i w:val="0"/>
          <w:sz w:val="20"/>
        </w:rPr>
        <w:t>장경윤. (2025). 삼성전자, V10 낸드부터 中 YMTC 특허 쓴다. ZDNET Korea. 02.24.2025</w:t>
      </w:r>
    </w:p>
    <w:p>
      <w:pPr>
        <w:spacing w:before="0" w:after="200" w:line="320" w:lineRule="exact"/>
        <w:ind w:left="0" w:right="0" w:firstLineChars="0" w:firstLine="0"/>
        <w:jc w:val="both"/>
      </w:pPr>
      <w:r>
        <w:rPr>
          <w:rFonts w:ascii="HY신명조" w:hAnsi="HY신명조" w:cs="HY신명조" w:eastAsia="HY신명조"/>
          <w:b w:val="0"/>
          <w:i w:val="0"/>
          <w:sz w:val="20"/>
        </w:rPr>
        <w:t>지일용. (2025). 특허 자료를 활용한 한국과 대만의 대표 파운드리 기업 간 반도체 공정기술 분야 기술경쟁력 및 차별성 비교 분석. 한국산학기술학회논문지 제26권 제6호 841–851</w:t>
      </w:r>
    </w:p>
    <w:p>
      <w:pPr>
        <w:spacing w:before="0" w:after="200" w:line="320" w:lineRule="exact"/>
        <w:ind w:left="0" w:right="0" w:firstLineChars="0" w:firstLine="0"/>
        <w:jc w:val="both"/>
      </w:pPr>
      <w:r>
        <w:rPr>
          <w:rFonts w:ascii="HY신명조" w:hAnsi="HY신명조" w:cs="HY신명조" w:eastAsia="HY신명조"/>
          <w:b w:val="0"/>
          <w:i w:val="0"/>
          <w:sz w:val="20"/>
        </w:rPr>
        <w:t>Matt Clancy. (2020). Are ideas getting harder to find because of the burden of knowledge? New things under the sun</w:t>
      </w:r>
    </w:p>
    <w:p>
      <w:pPr>
        <w:spacing w:before="0" w:after="200" w:line="320" w:lineRule="exact"/>
        <w:ind w:left="0" w:right="0" w:firstLineChars="0" w:firstLine="0"/>
        <w:jc w:val="both"/>
      </w:pPr>
      <w:r>
        <w:rPr>
          <w:rFonts w:ascii="HY신명조" w:hAnsi="HY신명조" w:cs="HY신명조" w:eastAsia="HY신명조"/>
          <w:b w:val="0"/>
          <w:i w:val="0"/>
          <w:sz w:val="20"/>
        </w:rPr>
        <w:t>Furman, Porter, &amp; Stern. (2000). The determinants of national innovative capacity. NBER working paper no. 7876</w:t>
      </w:r>
    </w:p>
    <w:p>
      <w:pPr>
        <w:spacing w:before="0" w:after="200" w:line="320" w:lineRule="exact"/>
        <w:ind w:left="0" w:right="0" w:firstLineChars="0" w:firstLine="0"/>
        <w:jc w:val="both"/>
      </w:pPr>
      <w:r>
        <w:rPr>
          <w:rFonts w:ascii="HY신명조" w:hAnsi="HY신명조" w:cs="HY신명조" w:eastAsia="HY신명조"/>
          <w:b w:val="0"/>
          <w:i w:val="0"/>
          <w:sz w:val="20"/>
        </w:rPr>
        <w:t>R. Schaller, Moore’s law: past, present, and future, IEEE spectrum 34 (1997) 6.52.</w:t>
      </w:r>
    </w:p>
    <w:p>
      <w:pPr>
        <w:spacing w:before="0" w:after="200" w:line="320" w:lineRule="exact"/>
        <w:ind w:left="0" w:right="0" w:firstLineChars="0" w:firstLine="0"/>
        <w:jc w:val="both"/>
      </w:pPr>
      <w:r>
        <w:rPr>
          <w:rFonts w:ascii="HY신명조" w:hAnsi="HY신명조" w:cs="HY신명조" w:eastAsia="HY신명조"/>
          <w:b w:val="0"/>
          <w:i w:val="0"/>
          <w:sz w:val="20"/>
        </w:rPr>
        <w:t>Tidd, Bessant. (2020). Managing Innovation: Integrating Technological, Market and Organizational Change 7th</w:t>
      </w:r>
    </w:p>
    <w:p>
      <w:pPr>
        <w:spacing w:before="0" w:after="200" w:line="320" w:lineRule="exact"/>
        <w:ind w:left="0" w:right="0" w:firstLineChars="0" w:firstLine="0"/>
        <w:jc w:val="both"/>
      </w:pPr>
      <w:r>
        <w:rPr>
          <w:rFonts w:ascii="HY신명조" w:hAnsi="HY신명조" w:cs="HY신명조" w:eastAsia="HY신명조"/>
          <w:b w:val="0"/>
          <w:i w:val="0"/>
          <w:sz w:val="20"/>
        </w:rPr>
        <w:t>Yoon, B. and Park, Y. (2004). A text-mining-based patent network: Analytical tool for high-technology trend. The Journal of High Technology Management Research, 15(1), 37-50</w:t>
      </w:r>
    </w:p>
    <w:sectPr w:rsidR="00FC693F" w:rsidRPr="0006063C" w:rsidSect="00034616">
      <w:headerReference w:type="default" r:id="rId40"/>
      <w:footerReference w:type="default" r:id="rId41"/>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eader" Target="header4.xm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